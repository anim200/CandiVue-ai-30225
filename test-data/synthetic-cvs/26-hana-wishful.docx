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CV: a made-up person for testing CandiVue AI. Not real personal data.</w:t>
      </w:r>
    </w:p>
    <w:p>
      <w:pPr>
        <w:pStyle w:val="Title"/>
      </w:pPr>
      <w:r>
        <w:t>Hana Wishful</w:t>
      </w:r>
    </w:p>
    <w:p>
      <w:r>
        <w:t>Senior PHP Developer</w:t>
        <w:br/>
        <w:t>Dhaka, Bangladesh · hana.wishful@example.com · +880 1700-000026</w:t>
      </w:r>
    </w:p>
    <w:p>
      <w:pPr>
        <w:pStyle w:val="Heading1"/>
      </w:pPr>
      <w:r>
        <w:t>Professional Summary</w:t>
      </w:r>
    </w:p>
    <w:p>
      <w:r>
        <w:t>Laravel developer. Interested in learning Docker and Kubernetes next year.</w:t>
      </w:r>
    </w:p>
    <w:p>
      <w:pPr>
        <w:pStyle w:val="Heading1"/>
      </w:pPr>
      <w:r>
        <w:t>Work Experience</w:t>
      </w:r>
    </w:p>
    <w:p>
      <w:pPr>
        <w:pStyle w:val="Heading3"/>
      </w:pPr>
      <w:r>
        <w:t>Senior PHP Developer · Feb 2019 – Present</w:t>
      </w:r>
    </w:p>
    <w:p>
      <w:r>
        <w:t>Proseware Ltd, Dhaka</w:t>
      </w:r>
    </w:p>
    <w:p>
      <w:pPr>
        <w:pStyle w:val="ListBullet"/>
      </w:pPr>
      <w:r>
        <w:t>Builds Laravel 10 APIs and deploys them to a VPS with Forge.</w:t>
      </w:r>
    </w:p>
    <w:p>
      <w:pPr>
        <w:pStyle w:val="Heading3"/>
      </w:pPr>
      <w:r>
        <w:t>PHP Developer · Jan 2017 – Jan 2019</w:t>
      </w:r>
    </w:p>
    <w:p>
      <w:r>
        <w:t>Lucerne Web, Dhaka</w:t>
      </w:r>
    </w:p>
    <w:p>
      <w:pPr>
        <w:pStyle w:val="ListBullet"/>
      </w:pPr>
      <w:r>
        <w:t>Built PHP sites with Laravel and MySQL.</w:t>
      </w:r>
    </w:p>
    <w:p>
      <w:pPr>
        <w:pStyle w:val="Heading1"/>
      </w:pPr>
      <w:r>
        <w:t>Education</w:t>
      </w:r>
    </w:p>
    <w:p>
      <w:r>
        <w:t>BSc in Computer Science, Sample University (2012 – 2016)</w:t>
      </w:r>
    </w:p>
    <w:p>
      <w:pPr>
        <w:pStyle w:val="Heading1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PHP, Laravel, MySQL, Forge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