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Omar Sixwords</w:t>
      </w:r>
    </w:p>
    <w:p>
      <w:r>
        <w:t>Laravel Developer</w:t>
        <w:br/>
        <w:t>Khulna, Bangladesh · omar.sixwords@example.com · +880 1700-000024</w:t>
      </w:r>
    </w:p>
    <w:p>
      <w:pPr>
        <w:pStyle w:val="Heading1"/>
      </w:pPr>
      <w:r>
        <w:t>Professional Summary</w:t>
      </w:r>
    </w:p>
    <w:p>
      <w:r>
        <w:t>Over six years of professional PHP and Laravel work, all of it shipped in Docker containers.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Laravel Developer</w:t>
      </w:r>
    </w:p>
    <w:p>
      <w:r>
        <w:t>Adventure Works BD, Khulna</w:t>
      </w:r>
    </w:p>
    <w:p>
      <w:pPr>
        <w:pStyle w:val="ListBullet"/>
      </w:pPr>
      <w:r>
        <w:t>Builds Laravel 11 APIs for a travel booking platform.</w:t>
      </w:r>
    </w:p>
    <w:p>
      <w:pPr>
        <w:pStyle w:val="ListBullet"/>
      </w:pPr>
      <w:r>
        <w:t>Runs every service with Docker Compose.</w:t>
      </w:r>
    </w:p>
    <w:p>
      <w:pPr>
        <w:pStyle w:val="Heading3"/>
      </w:pPr>
      <w:r>
        <w:t>PHP Developer</w:t>
      </w:r>
    </w:p>
    <w:p>
      <w:r>
        <w:t>Blue Yonder Web, Khulna</w:t>
      </w:r>
    </w:p>
    <w:p>
      <w:pPr>
        <w:pStyle w:val="ListBullet"/>
      </w:pPr>
      <w:r>
        <w:t>Maintained PHP shops and payment pages.</w:t>
      </w:r>
    </w:p>
    <w:p>
      <w:pPr>
        <w:pStyle w:val="Heading1"/>
      </w:pPr>
      <w:r>
        <w:t>Education</w:t>
      </w:r>
    </w:p>
    <w:p>
      <w:r>
        <w:t>BSc in Computer Science and Engineering, Sample University (2013 – 2017)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Docker, Redis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