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Mei Since</w:t>
      </w:r>
    </w:p>
    <w:p>
      <w:r>
        <w:t>Lead PHP Developer</w:t>
        <w:br/>
        <w:t>Dhaka, Bangladesh · mei.since@example.com · +880 1700-000028</w:t>
      </w:r>
    </w:p>
    <w:p>
      <w:pPr>
        <w:pStyle w:val="Heading1"/>
      </w:pPr>
      <w:r>
        <w:t>Professional Summary</w:t>
      </w:r>
    </w:p>
    <w:p>
      <w:r>
        <w:t>Lead PHP developer for Laravel platforms running in Docker.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Lead PHP Developer · Since March 2019</w:t>
      </w:r>
    </w:p>
    <w:p>
      <w:r>
        <w:t>Fourth Coffee Tech, Dhaka</w:t>
      </w:r>
    </w:p>
    <w:p>
      <w:pPr>
        <w:pStyle w:val="ListBullet"/>
      </w:pPr>
      <w:r>
        <w:t>Leads Laravel 11 development; every service runs in Docker.</w:t>
      </w:r>
    </w:p>
    <w:p>
      <w:pPr>
        <w:pStyle w:val="Heading3"/>
      </w:pPr>
      <w:r>
        <w:t>PHP Developer · 06.2016 – 02.2019</w:t>
      </w:r>
    </w:p>
    <w:p>
      <w:r>
        <w:t>Margie's Travel BD, Dhaka</w:t>
      </w:r>
    </w:p>
    <w:p>
      <w:pPr>
        <w:pStyle w:val="ListBullet"/>
      </w:pPr>
      <w:r>
        <w:t>Built Laravel APIs for flight search.</w:t>
      </w:r>
    </w:p>
    <w:p>
      <w:pPr>
        <w:pStyle w:val="Heading1"/>
      </w:pPr>
      <w:r>
        <w:t>Education</w:t>
      </w:r>
    </w:p>
    <w:p>
      <w:r>
        <w:t>MSc in Computer Science, Sample University (2014 – 2016)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Docker, AWS, Redis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