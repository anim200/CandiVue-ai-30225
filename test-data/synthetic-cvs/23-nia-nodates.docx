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CV: a made-up person for testing CandiVue AI. Not real personal data.</w:t>
      </w:r>
    </w:p>
    <w:p>
      <w:pPr>
        <w:pStyle w:val="Title"/>
      </w:pPr>
      <w:r>
        <w:t>Nia Nodates</w:t>
      </w:r>
    </w:p>
    <w:p>
      <w:r>
        <w:t>PHP Developer</w:t>
        <w:br/>
        <w:t>Dhaka, Bangladesh · nia.nodates@example.com · +880 1700-000023</w:t>
      </w:r>
    </w:p>
    <w:p>
      <w:pPr>
        <w:pStyle w:val="Heading1"/>
      </w:pPr>
      <w:r>
        <w:t>Professional Summary</w:t>
      </w:r>
    </w:p>
    <w:p>
      <w:r>
        <w:t>PHP developer who builds Laravel APIs for online shops.</w:t>
      </w:r>
    </w:p>
    <w:p>
      <w:pPr>
        <w:pStyle w:val="Heading1"/>
      </w:pPr>
      <w:r>
        <w:t>Work Experience</w:t>
      </w:r>
    </w:p>
    <w:p>
      <w:pPr>
        <w:pStyle w:val="Heading3"/>
      </w:pPr>
      <w:r>
        <w:t>PHP Developer</w:t>
      </w:r>
    </w:p>
    <w:p>
      <w:r>
        <w:t>Company X, Dhaka</w:t>
      </w:r>
    </w:p>
    <w:p>
      <w:pPr>
        <w:pStyle w:val="ListBullet"/>
      </w:pPr>
      <w:r>
        <w:t>Builds PHP and Laravel APIs that run in Docker.</w:t>
      </w:r>
    </w:p>
    <w:p>
      <w:pPr>
        <w:pStyle w:val="Heading1"/>
      </w:pPr>
      <w:r>
        <w:t>Education</w:t>
      </w:r>
    </w:p>
    <w:p>
      <w:r>
        <w:t>BSc in Computer Science, Sample University (2014 – 2018)</w:t>
      </w:r>
    </w:p>
    <w:p>
      <w:pPr>
        <w:pStyle w:val="Heading1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PHP, Laravel, Docker, MySQL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