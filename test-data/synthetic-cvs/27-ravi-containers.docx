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TEST CV: a made-up person for testing CandiVue AI. Not real personal data.</w:t>
      </w:r>
    </w:p>
    <w:p>
      <w:pPr>
        <w:pStyle w:val="Title"/>
      </w:pPr>
      <w:r>
        <w:t>Ravi Containers</w:t>
      </w:r>
    </w:p>
    <w:p>
      <w:r>
        <w:t>PHP Laravel Developer</w:t>
        <w:br/>
        <w:t>Sylhet, Bangladesh · ravi.containers@example.com · +880 1700-000027</w:t>
      </w:r>
    </w:p>
    <w:p>
      <w:pPr>
        <w:pStyle w:val="Heading1"/>
      </w:pPr>
      <w:r>
        <w:t>Professional Summary</w:t>
      </w:r>
    </w:p>
    <w:p>
      <w:r>
        <w:t>Laravel developer who cares about reproducible environments.</w:t>
      </w:r>
    </w:p>
    <w:p>
      <w:pPr>
        <w:pStyle w:val="Heading1"/>
      </w:pPr>
      <w:r>
        <w:t>Work Experience</w:t>
      </w:r>
    </w:p>
    <w:p>
      <w:pPr>
        <w:pStyle w:val="Heading3"/>
      </w:pPr>
      <w:r>
        <w:t>PHP Laravel Developer · Mar 2020 – Present</w:t>
      </w:r>
    </w:p>
    <w:p>
      <w:r>
        <w:t>Tailwind Traders BD, Sylhet</w:t>
      </w:r>
    </w:p>
    <w:p>
      <w:pPr>
        <w:pStyle w:val="ListBullet"/>
      </w:pPr>
      <w:r>
        <w:t>Packages every Laravel service into container images and runs them with Compose files.</w:t>
      </w:r>
    </w:p>
    <w:p>
      <w:pPr>
        <w:pStyle w:val="Heading3"/>
      </w:pPr>
      <w:r>
        <w:t>PHP Developer · Jan 2018 – Feb 2020</w:t>
      </w:r>
    </w:p>
    <w:p>
      <w:r>
        <w:t>Northwind Web, Sylhet</w:t>
      </w:r>
    </w:p>
    <w:p>
      <w:pPr>
        <w:pStyle w:val="ListBullet"/>
      </w:pPr>
      <w:r>
        <w:t>Built PHP and Laravel booking pages.</w:t>
      </w:r>
    </w:p>
    <w:p>
      <w:pPr>
        <w:pStyle w:val="Heading1"/>
      </w:pPr>
      <w:r>
        <w:t>Education</w:t>
      </w:r>
    </w:p>
    <w:p>
      <w:r>
        <w:t>BSc in Software Engineering, Sample University (2013 – 2017)</w:t>
      </w:r>
    </w:p>
    <w:p>
      <w:pPr>
        <w:pStyle w:val="Heading1"/>
      </w:pPr>
      <w:r>
        <w:t>Skills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Skills</w:t>
            </w:r>
          </w:p>
        </w:tc>
        <w:tc>
          <w:tcPr>
            <w:tcW w:type="dxa" w:w="4320"/>
          </w:tcPr>
          <w:p>
            <w:r>
              <w:t>PHP, Laravel, MySQL, Linux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